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C68EA" w14:textId="0F4D96DD" w:rsidR="005A3088" w:rsidRDefault="00C958EC">
      <w:pPr>
        <w:jc w:val="center"/>
      </w:pPr>
      <w:r>
        <w:rPr>
          <w:b/>
          <w:sz w:val="40"/>
        </w:rPr>
        <w:t>Desktop Media Downloader</w:t>
      </w:r>
    </w:p>
    <w:p w14:paraId="0EDF08C9" w14:textId="77777777" w:rsidR="005A3088" w:rsidRDefault="00C958EC">
      <w:pPr>
        <w:pStyle w:val="Heading1"/>
      </w:pPr>
      <w:r>
        <w:t>1. Objective</w:t>
      </w:r>
    </w:p>
    <w:p w14:paraId="1D60B541" w14:textId="77777777" w:rsidR="005A3088" w:rsidRDefault="00C958EC">
      <w:pPr>
        <w:pStyle w:val="ListBullet"/>
      </w:pPr>
      <w:r>
        <w:t>Build a desktop GUI application for downloading publicly accessible media from supported websites.</w:t>
      </w:r>
    </w:p>
    <w:p w14:paraId="221634DD" w14:textId="77777777" w:rsidR="005A3088" w:rsidRDefault="00C958EC">
      <w:pPr>
        <w:pStyle w:val="ListBullet"/>
      </w:pPr>
      <w:r>
        <w:t>Provide one application that automatically detects the source platform from a pasted URL.</w:t>
      </w:r>
    </w:p>
    <w:p w14:paraId="48F6C93E" w14:textId="77777777" w:rsidR="005A3088" w:rsidRDefault="00C958EC">
      <w:pPr>
        <w:pStyle w:val="ListBullet"/>
      </w:pPr>
      <w:r>
        <w:t>Support both individual media downloads and series/episode-based content where the source exposes accessible episode information.</w:t>
      </w:r>
    </w:p>
    <w:p w14:paraId="3E9329E3" w14:textId="77777777" w:rsidR="005A3088" w:rsidRDefault="00C958EC">
      <w:pPr>
        <w:pStyle w:val="ListBullet"/>
      </w:pPr>
      <w:r>
        <w:t>Provide quality and format selection, download progress, download history, and configurable storage.</w:t>
      </w:r>
    </w:p>
    <w:p w14:paraId="2EBAC58E" w14:textId="77777777" w:rsidR="005A3088" w:rsidRDefault="00C958EC">
      <w:pPr>
        <w:pStyle w:val="ListBullet"/>
      </w:pPr>
      <w:r>
        <w:t>Use a modular extractor architecture so new websites can be added without changing the core GUI or download engine.</w:t>
      </w:r>
    </w:p>
    <w:p w14:paraId="4E399521" w14:textId="77777777" w:rsidR="005A3088" w:rsidRDefault="00C958EC">
      <w:pPr>
        <w:pStyle w:val="Heading1"/>
      </w:pPr>
      <w:r>
        <w:t>2. Target Sources</w:t>
      </w:r>
    </w:p>
    <w:tbl>
      <w:tblPr>
        <w:tblStyle w:val="TableGrid"/>
        <w:tblW w:w="0" w:type="auto"/>
        <w:jc w:val="center"/>
        <w:tblLook w:val="04A0" w:firstRow="1" w:lastRow="0" w:firstColumn="1" w:lastColumn="0" w:noHBand="0" w:noVBand="1"/>
      </w:tblPr>
      <w:tblGrid>
        <w:gridCol w:w="3308"/>
        <w:gridCol w:w="3309"/>
        <w:gridCol w:w="3309"/>
      </w:tblGrid>
      <w:tr w:rsidR="005A3088" w14:paraId="50AFE368" w14:textId="77777777">
        <w:trPr>
          <w:jc w:val="center"/>
        </w:trPr>
        <w:tc>
          <w:tcPr>
            <w:tcW w:w="3312" w:type="dxa"/>
          </w:tcPr>
          <w:p w14:paraId="121AE3D7" w14:textId="77777777" w:rsidR="005A3088" w:rsidRDefault="00C958EC">
            <w:r>
              <w:t>Category</w:t>
            </w:r>
          </w:p>
        </w:tc>
        <w:tc>
          <w:tcPr>
            <w:tcW w:w="3312" w:type="dxa"/>
          </w:tcPr>
          <w:p w14:paraId="2CA36235" w14:textId="77777777" w:rsidR="005A3088" w:rsidRDefault="00C958EC">
            <w:r>
              <w:t>Source</w:t>
            </w:r>
          </w:p>
        </w:tc>
        <w:tc>
          <w:tcPr>
            <w:tcW w:w="3312" w:type="dxa"/>
          </w:tcPr>
          <w:p w14:paraId="12FB6073" w14:textId="77777777" w:rsidR="005A3088" w:rsidRDefault="00C958EC">
            <w:r>
              <w:t>Target</w:t>
            </w:r>
          </w:p>
        </w:tc>
      </w:tr>
      <w:tr w:rsidR="005A3088" w14:paraId="53E1F806" w14:textId="77777777">
        <w:trPr>
          <w:jc w:val="center"/>
        </w:trPr>
        <w:tc>
          <w:tcPr>
            <w:tcW w:w="3312" w:type="dxa"/>
            <w:vAlign w:val="center"/>
          </w:tcPr>
          <w:p w14:paraId="06B3FF80" w14:textId="77777777" w:rsidR="005A3088" w:rsidRDefault="00C958EC">
            <w:r>
              <w:t>Social / Video</w:t>
            </w:r>
          </w:p>
        </w:tc>
        <w:tc>
          <w:tcPr>
            <w:tcW w:w="3312" w:type="dxa"/>
            <w:vAlign w:val="center"/>
          </w:tcPr>
          <w:p w14:paraId="425D887F" w14:textId="77777777" w:rsidR="005A3088" w:rsidRDefault="00C958EC">
            <w:r>
              <w:t>YouTube</w:t>
            </w:r>
          </w:p>
        </w:tc>
        <w:tc>
          <w:tcPr>
            <w:tcW w:w="3312" w:type="dxa"/>
            <w:vAlign w:val="center"/>
          </w:tcPr>
          <w:p w14:paraId="194A566B" w14:textId="77777777" w:rsidR="005A3088" w:rsidRDefault="00C958EC">
            <w:r>
              <w:t>Supported via yt-dlp</w:t>
            </w:r>
          </w:p>
        </w:tc>
      </w:tr>
      <w:tr w:rsidR="005A3088" w14:paraId="09B16BEC" w14:textId="77777777">
        <w:trPr>
          <w:jc w:val="center"/>
        </w:trPr>
        <w:tc>
          <w:tcPr>
            <w:tcW w:w="3312" w:type="dxa"/>
            <w:vAlign w:val="center"/>
          </w:tcPr>
          <w:p w14:paraId="1EF4DE04" w14:textId="77777777" w:rsidR="005A3088" w:rsidRDefault="00C958EC">
            <w:r>
              <w:t>Social / Video</w:t>
            </w:r>
          </w:p>
        </w:tc>
        <w:tc>
          <w:tcPr>
            <w:tcW w:w="3312" w:type="dxa"/>
            <w:vAlign w:val="center"/>
          </w:tcPr>
          <w:p w14:paraId="32F5FF25" w14:textId="77777777" w:rsidR="005A3088" w:rsidRDefault="00C958EC">
            <w:r>
              <w:t>TikTok</w:t>
            </w:r>
          </w:p>
        </w:tc>
        <w:tc>
          <w:tcPr>
            <w:tcW w:w="3312" w:type="dxa"/>
            <w:vAlign w:val="center"/>
          </w:tcPr>
          <w:p w14:paraId="2249F10E" w14:textId="77777777" w:rsidR="005A3088" w:rsidRDefault="00C958EC">
            <w:r>
              <w:t>Supported via yt-dlp</w:t>
            </w:r>
          </w:p>
        </w:tc>
      </w:tr>
      <w:tr w:rsidR="005A3088" w14:paraId="371B3A68" w14:textId="77777777">
        <w:trPr>
          <w:jc w:val="center"/>
        </w:trPr>
        <w:tc>
          <w:tcPr>
            <w:tcW w:w="3312" w:type="dxa"/>
            <w:vAlign w:val="center"/>
          </w:tcPr>
          <w:p w14:paraId="7685FB4C" w14:textId="77777777" w:rsidR="005A3088" w:rsidRDefault="00C958EC">
            <w:r>
              <w:t>Social / Video</w:t>
            </w:r>
          </w:p>
        </w:tc>
        <w:tc>
          <w:tcPr>
            <w:tcW w:w="3312" w:type="dxa"/>
            <w:vAlign w:val="center"/>
          </w:tcPr>
          <w:p w14:paraId="0D068627" w14:textId="77777777" w:rsidR="005A3088" w:rsidRDefault="00C958EC">
            <w:r>
              <w:t>Instagram</w:t>
            </w:r>
          </w:p>
        </w:tc>
        <w:tc>
          <w:tcPr>
            <w:tcW w:w="3312" w:type="dxa"/>
            <w:vAlign w:val="center"/>
          </w:tcPr>
          <w:p w14:paraId="4E553D3D" w14:textId="77777777" w:rsidR="005A3088" w:rsidRDefault="00C958EC">
            <w:r>
              <w:t>Supported via yt-dlp</w:t>
            </w:r>
          </w:p>
        </w:tc>
      </w:tr>
      <w:tr w:rsidR="005A3088" w14:paraId="1EEA0A45" w14:textId="77777777">
        <w:trPr>
          <w:jc w:val="center"/>
        </w:trPr>
        <w:tc>
          <w:tcPr>
            <w:tcW w:w="3312" w:type="dxa"/>
            <w:vAlign w:val="center"/>
          </w:tcPr>
          <w:p w14:paraId="2A9C7B2E" w14:textId="77777777" w:rsidR="005A3088" w:rsidRDefault="00C958EC">
            <w:r>
              <w:t>Social / Video</w:t>
            </w:r>
          </w:p>
        </w:tc>
        <w:tc>
          <w:tcPr>
            <w:tcW w:w="3312" w:type="dxa"/>
            <w:vAlign w:val="center"/>
          </w:tcPr>
          <w:p w14:paraId="502E4D8E" w14:textId="77777777" w:rsidR="005A3088" w:rsidRDefault="00C958EC">
            <w:r>
              <w:t>Facebook</w:t>
            </w:r>
          </w:p>
        </w:tc>
        <w:tc>
          <w:tcPr>
            <w:tcW w:w="3312" w:type="dxa"/>
            <w:vAlign w:val="center"/>
          </w:tcPr>
          <w:p w14:paraId="1B62231F" w14:textId="77777777" w:rsidR="005A3088" w:rsidRDefault="00C958EC">
            <w:r>
              <w:t>Supported via yt-dlp</w:t>
            </w:r>
          </w:p>
        </w:tc>
      </w:tr>
      <w:tr w:rsidR="005A3088" w14:paraId="3402C910" w14:textId="77777777">
        <w:trPr>
          <w:jc w:val="center"/>
        </w:trPr>
        <w:tc>
          <w:tcPr>
            <w:tcW w:w="3312" w:type="dxa"/>
            <w:vAlign w:val="center"/>
          </w:tcPr>
          <w:p w14:paraId="1398C0C7" w14:textId="77777777" w:rsidR="005A3088" w:rsidRDefault="00C958EC">
            <w:r>
              <w:t>Social / Video</w:t>
            </w:r>
          </w:p>
        </w:tc>
        <w:tc>
          <w:tcPr>
            <w:tcW w:w="3312" w:type="dxa"/>
            <w:vAlign w:val="center"/>
          </w:tcPr>
          <w:p w14:paraId="66283F3F" w14:textId="77777777" w:rsidR="005A3088" w:rsidRDefault="00C958EC">
            <w:r>
              <w:t>X / Twitter</w:t>
            </w:r>
          </w:p>
        </w:tc>
        <w:tc>
          <w:tcPr>
            <w:tcW w:w="3312" w:type="dxa"/>
            <w:vAlign w:val="center"/>
          </w:tcPr>
          <w:p w14:paraId="310F537E" w14:textId="77777777" w:rsidR="005A3088" w:rsidRDefault="00C958EC">
            <w:r>
              <w:t>Supported via yt-dlp</w:t>
            </w:r>
          </w:p>
        </w:tc>
      </w:tr>
      <w:tr w:rsidR="005A3088" w14:paraId="45BD9B0C" w14:textId="77777777">
        <w:trPr>
          <w:jc w:val="center"/>
        </w:trPr>
        <w:tc>
          <w:tcPr>
            <w:tcW w:w="3312" w:type="dxa"/>
            <w:vAlign w:val="center"/>
          </w:tcPr>
          <w:p w14:paraId="69E83ECE" w14:textId="77777777" w:rsidR="005A3088" w:rsidRDefault="00C958EC">
            <w:r>
              <w:t>Social / Video</w:t>
            </w:r>
          </w:p>
        </w:tc>
        <w:tc>
          <w:tcPr>
            <w:tcW w:w="3312" w:type="dxa"/>
            <w:vAlign w:val="center"/>
          </w:tcPr>
          <w:p w14:paraId="0DBE566E" w14:textId="77777777" w:rsidR="005A3088" w:rsidRDefault="00C958EC">
            <w:r>
              <w:t>Reddit</w:t>
            </w:r>
          </w:p>
        </w:tc>
        <w:tc>
          <w:tcPr>
            <w:tcW w:w="3312" w:type="dxa"/>
            <w:vAlign w:val="center"/>
          </w:tcPr>
          <w:p w14:paraId="5A067B86" w14:textId="77777777" w:rsidR="005A3088" w:rsidRDefault="00C958EC">
            <w:r>
              <w:t>Supported via yt-dlp</w:t>
            </w:r>
          </w:p>
        </w:tc>
      </w:tr>
      <w:tr w:rsidR="005A3088" w14:paraId="6AE6A82D" w14:textId="77777777">
        <w:trPr>
          <w:jc w:val="center"/>
        </w:trPr>
        <w:tc>
          <w:tcPr>
            <w:tcW w:w="3312" w:type="dxa"/>
            <w:vAlign w:val="center"/>
          </w:tcPr>
          <w:p w14:paraId="15F1ED42" w14:textId="77777777" w:rsidR="005A3088" w:rsidRDefault="00C958EC">
            <w:r>
              <w:t>Social / Video</w:t>
            </w:r>
          </w:p>
        </w:tc>
        <w:tc>
          <w:tcPr>
            <w:tcW w:w="3312" w:type="dxa"/>
            <w:vAlign w:val="center"/>
          </w:tcPr>
          <w:p w14:paraId="7D27C4E8" w14:textId="77777777" w:rsidR="005A3088" w:rsidRDefault="00C958EC">
            <w:r>
              <w:t>Vimeo</w:t>
            </w:r>
          </w:p>
        </w:tc>
        <w:tc>
          <w:tcPr>
            <w:tcW w:w="3312" w:type="dxa"/>
            <w:vAlign w:val="center"/>
          </w:tcPr>
          <w:p w14:paraId="79B9E081" w14:textId="77777777" w:rsidR="005A3088" w:rsidRDefault="00C958EC">
            <w:r>
              <w:t>Supported via yt-dlp where supported</w:t>
            </w:r>
          </w:p>
        </w:tc>
      </w:tr>
      <w:tr w:rsidR="005A3088" w14:paraId="79A9FF59" w14:textId="77777777">
        <w:trPr>
          <w:jc w:val="center"/>
        </w:trPr>
        <w:tc>
          <w:tcPr>
            <w:tcW w:w="3312" w:type="dxa"/>
            <w:vAlign w:val="center"/>
          </w:tcPr>
          <w:p w14:paraId="2DCEB52B" w14:textId="77777777" w:rsidR="005A3088" w:rsidRDefault="00C958EC">
            <w:r>
              <w:t>Short Drama</w:t>
            </w:r>
          </w:p>
        </w:tc>
        <w:tc>
          <w:tcPr>
            <w:tcW w:w="3312" w:type="dxa"/>
            <w:vAlign w:val="center"/>
          </w:tcPr>
          <w:p w14:paraId="6E08FEF8" w14:textId="77777777" w:rsidR="005A3088" w:rsidRDefault="00C958EC">
            <w:r>
              <w:t>DramaBox</w:t>
            </w:r>
          </w:p>
        </w:tc>
        <w:tc>
          <w:tcPr>
            <w:tcW w:w="3312" w:type="dxa"/>
            <w:vAlign w:val="center"/>
          </w:tcPr>
          <w:p w14:paraId="6A2A73D1" w14:textId="77777777" w:rsidR="005A3088" w:rsidRDefault="00C958EC">
            <w:r>
              <w:t>Custom extractor</w:t>
            </w:r>
          </w:p>
        </w:tc>
      </w:tr>
      <w:tr w:rsidR="005A3088" w14:paraId="255A867D" w14:textId="77777777">
        <w:trPr>
          <w:jc w:val="center"/>
        </w:trPr>
        <w:tc>
          <w:tcPr>
            <w:tcW w:w="3312" w:type="dxa"/>
            <w:vAlign w:val="center"/>
          </w:tcPr>
          <w:p w14:paraId="09B60527" w14:textId="77777777" w:rsidR="005A3088" w:rsidRDefault="00C958EC">
            <w:r>
              <w:t>Short Drama</w:t>
            </w:r>
          </w:p>
        </w:tc>
        <w:tc>
          <w:tcPr>
            <w:tcW w:w="3312" w:type="dxa"/>
            <w:vAlign w:val="center"/>
          </w:tcPr>
          <w:p w14:paraId="26F05A8C" w14:textId="77777777" w:rsidR="005A3088" w:rsidRDefault="00C958EC">
            <w:r>
              <w:t>NetShort</w:t>
            </w:r>
          </w:p>
        </w:tc>
        <w:tc>
          <w:tcPr>
            <w:tcW w:w="3312" w:type="dxa"/>
            <w:vAlign w:val="center"/>
          </w:tcPr>
          <w:p w14:paraId="6DCE7B3B" w14:textId="77777777" w:rsidR="005A3088" w:rsidRDefault="00C958EC">
            <w:r>
              <w:t>Custom extractor</w:t>
            </w:r>
          </w:p>
        </w:tc>
      </w:tr>
      <w:tr w:rsidR="005A3088" w14:paraId="6F52703C" w14:textId="77777777">
        <w:trPr>
          <w:jc w:val="center"/>
        </w:trPr>
        <w:tc>
          <w:tcPr>
            <w:tcW w:w="3312" w:type="dxa"/>
            <w:vAlign w:val="center"/>
          </w:tcPr>
          <w:p w14:paraId="1CE62D39" w14:textId="77777777" w:rsidR="005A3088" w:rsidRDefault="00C958EC">
            <w:r>
              <w:t>Short Drama</w:t>
            </w:r>
          </w:p>
        </w:tc>
        <w:tc>
          <w:tcPr>
            <w:tcW w:w="3312" w:type="dxa"/>
            <w:vAlign w:val="center"/>
          </w:tcPr>
          <w:p w14:paraId="4561A5F2" w14:textId="77777777" w:rsidR="005A3088" w:rsidRDefault="00C958EC">
            <w:r>
              <w:t>FlickReels</w:t>
            </w:r>
          </w:p>
        </w:tc>
        <w:tc>
          <w:tcPr>
            <w:tcW w:w="3312" w:type="dxa"/>
            <w:vAlign w:val="center"/>
          </w:tcPr>
          <w:p w14:paraId="4E27FE45" w14:textId="77777777" w:rsidR="005A3088" w:rsidRDefault="00C958EC">
            <w:r>
              <w:t>Custom extractor</w:t>
            </w:r>
          </w:p>
        </w:tc>
      </w:tr>
      <w:tr w:rsidR="005A3088" w14:paraId="61DA4427" w14:textId="77777777">
        <w:trPr>
          <w:jc w:val="center"/>
        </w:trPr>
        <w:tc>
          <w:tcPr>
            <w:tcW w:w="3312" w:type="dxa"/>
            <w:vAlign w:val="center"/>
          </w:tcPr>
          <w:p w14:paraId="48A89F77" w14:textId="77777777" w:rsidR="005A3088" w:rsidRDefault="00C958EC">
            <w:r>
              <w:t>Short Drama</w:t>
            </w:r>
          </w:p>
        </w:tc>
        <w:tc>
          <w:tcPr>
            <w:tcW w:w="3312" w:type="dxa"/>
            <w:vAlign w:val="center"/>
          </w:tcPr>
          <w:p w14:paraId="07FA60D7" w14:textId="77777777" w:rsidR="005A3088" w:rsidRDefault="00C958EC">
            <w:r>
              <w:t>StardustTV</w:t>
            </w:r>
          </w:p>
        </w:tc>
        <w:tc>
          <w:tcPr>
            <w:tcW w:w="3312" w:type="dxa"/>
            <w:vAlign w:val="center"/>
          </w:tcPr>
          <w:p w14:paraId="2B61CBF5" w14:textId="77777777" w:rsidR="005A3088" w:rsidRDefault="00C958EC">
            <w:r>
              <w:t>Custom extractor</w:t>
            </w:r>
          </w:p>
        </w:tc>
      </w:tr>
      <w:tr w:rsidR="005A3088" w14:paraId="76AC287A" w14:textId="77777777">
        <w:trPr>
          <w:jc w:val="center"/>
        </w:trPr>
        <w:tc>
          <w:tcPr>
            <w:tcW w:w="3312" w:type="dxa"/>
            <w:vAlign w:val="center"/>
          </w:tcPr>
          <w:p w14:paraId="0D757752" w14:textId="77777777" w:rsidR="005A3088" w:rsidRDefault="00C958EC">
            <w:r>
              <w:t>Short Drama</w:t>
            </w:r>
          </w:p>
        </w:tc>
        <w:tc>
          <w:tcPr>
            <w:tcW w:w="3312" w:type="dxa"/>
            <w:vAlign w:val="center"/>
          </w:tcPr>
          <w:p w14:paraId="6E6F2E86" w14:textId="77777777" w:rsidR="005A3088" w:rsidRDefault="00C958EC">
            <w:r>
              <w:t>GoodShort</w:t>
            </w:r>
          </w:p>
        </w:tc>
        <w:tc>
          <w:tcPr>
            <w:tcW w:w="3312" w:type="dxa"/>
            <w:vAlign w:val="center"/>
          </w:tcPr>
          <w:p w14:paraId="3A58AB30" w14:textId="77777777" w:rsidR="005A3088" w:rsidRDefault="00C958EC">
            <w:r>
              <w:t>Custom extractor</w:t>
            </w:r>
          </w:p>
        </w:tc>
      </w:tr>
      <w:tr w:rsidR="005A3088" w14:paraId="19BE0697" w14:textId="77777777">
        <w:trPr>
          <w:jc w:val="center"/>
        </w:trPr>
        <w:tc>
          <w:tcPr>
            <w:tcW w:w="3312" w:type="dxa"/>
            <w:vAlign w:val="center"/>
          </w:tcPr>
          <w:p w14:paraId="4599BA92" w14:textId="77777777" w:rsidR="005A3088" w:rsidRDefault="00C958EC">
            <w:r>
              <w:t>Short Drama</w:t>
            </w:r>
          </w:p>
        </w:tc>
        <w:tc>
          <w:tcPr>
            <w:tcW w:w="3312" w:type="dxa"/>
            <w:vAlign w:val="center"/>
          </w:tcPr>
          <w:p w14:paraId="35973C65" w14:textId="77777777" w:rsidR="005A3088" w:rsidRDefault="00C958EC">
            <w:r>
              <w:t>DramaWave</w:t>
            </w:r>
          </w:p>
        </w:tc>
        <w:tc>
          <w:tcPr>
            <w:tcW w:w="3312" w:type="dxa"/>
            <w:vAlign w:val="center"/>
          </w:tcPr>
          <w:p w14:paraId="05F4C1DE" w14:textId="77777777" w:rsidR="005A3088" w:rsidRDefault="00C958EC">
            <w:r>
              <w:t>Custom extractor</w:t>
            </w:r>
          </w:p>
        </w:tc>
      </w:tr>
      <w:tr w:rsidR="005A3088" w14:paraId="4D20383D" w14:textId="77777777">
        <w:trPr>
          <w:jc w:val="center"/>
        </w:trPr>
        <w:tc>
          <w:tcPr>
            <w:tcW w:w="3312" w:type="dxa"/>
            <w:vAlign w:val="center"/>
          </w:tcPr>
          <w:p w14:paraId="2A0F9763" w14:textId="77777777" w:rsidR="005A3088" w:rsidRDefault="00C958EC">
            <w:r>
              <w:t>Short Drama</w:t>
            </w:r>
          </w:p>
        </w:tc>
        <w:tc>
          <w:tcPr>
            <w:tcW w:w="3312" w:type="dxa"/>
            <w:vAlign w:val="center"/>
          </w:tcPr>
          <w:p w14:paraId="332F8436" w14:textId="77777777" w:rsidR="005A3088" w:rsidRDefault="00C958EC">
            <w:r>
              <w:t>FreeReels</w:t>
            </w:r>
          </w:p>
        </w:tc>
        <w:tc>
          <w:tcPr>
            <w:tcW w:w="3312" w:type="dxa"/>
            <w:vAlign w:val="center"/>
          </w:tcPr>
          <w:p w14:paraId="40EFDDE4" w14:textId="77777777" w:rsidR="005A3088" w:rsidRDefault="00C958EC">
            <w:r>
              <w:t>Custom extractor</w:t>
            </w:r>
          </w:p>
        </w:tc>
      </w:tr>
      <w:tr w:rsidR="005A3088" w14:paraId="4222E8C5" w14:textId="77777777">
        <w:trPr>
          <w:jc w:val="center"/>
        </w:trPr>
        <w:tc>
          <w:tcPr>
            <w:tcW w:w="3312" w:type="dxa"/>
            <w:vAlign w:val="center"/>
          </w:tcPr>
          <w:p w14:paraId="681A4FC7" w14:textId="77777777" w:rsidR="005A3088" w:rsidRDefault="00C958EC">
            <w:r>
              <w:t>Generic</w:t>
            </w:r>
          </w:p>
        </w:tc>
        <w:tc>
          <w:tcPr>
            <w:tcW w:w="3312" w:type="dxa"/>
            <w:vAlign w:val="center"/>
          </w:tcPr>
          <w:p w14:paraId="54737A68" w14:textId="77777777" w:rsidR="005A3088" w:rsidRDefault="00C958EC">
            <w:r>
              <w:t>Direct media URLs</w:t>
            </w:r>
          </w:p>
        </w:tc>
        <w:tc>
          <w:tcPr>
            <w:tcW w:w="3312" w:type="dxa"/>
            <w:vAlign w:val="center"/>
          </w:tcPr>
          <w:p w14:paraId="6D2BBDF2" w14:textId="77777777" w:rsidR="005A3088" w:rsidRDefault="00C958EC">
            <w:r>
              <w:t>MP4 / audio / accessible streams</w:t>
            </w:r>
          </w:p>
        </w:tc>
      </w:tr>
    </w:tbl>
    <w:p w14:paraId="5048B125" w14:textId="77777777" w:rsidR="005A3088" w:rsidRDefault="00C958EC">
      <w:r>
        <w:t>Note: Support depends on the source exposing accessible media and may change when websites change their implementation. The application should not bypass DRM or access controls.</w:t>
      </w:r>
    </w:p>
    <w:p w14:paraId="0FC0C1A5" w14:textId="77777777" w:rsidR="005A3088" w:rsidRDefault="00C958EC">
      <w:pPr>
        <w:pStyle w:val="Heading1"/>
      </w:pPr>
      <w:r>
        <w:t>3. Core Features</w:t>
      </w:r>
    </w:p>
    <w:p w14:paraId="70D18B50" w14:textId="77777777" w:rsidR="005A3088" w:rsidRDefault="00C958EC">
      <w:pPr>
        <w:pStyle w:val="ListBullet"/>
      </w:pPr>
      <w:r>
        <w:t>Paste URL and automatically detect the source.</w:t>
      </w:r>
    </w:p>
    <w:p w14:paraId="31DA7AFE" w14:textId="77777777" w:rsidR="005A3088" w:rsidRDefault="00C958EC">
      <w:pPr>
        <w:pStyle w:val="ListBullet"/>
      </w:pPr>
      <w:r>
        <w:t>Extract media metadata such as title, thumbnail, duration, platform, formats, and available episodes.</w:t>
      </w:r>
    </w:p>
    <w:p w14:paraId="25AD30BA" w14:textId="77777777" w:rsidR="005A3088" w:rsidRDefault="00C958EC">
      <w:pPr>
        <w:pStyle w:val="ListBullet"/>
      </w:pPr>
      <w:r>
        <w:t>Select video quality and output format.</w:t>
      </w:r>
    </w:p>
    <w:p w14:paraId="003309DE" w14:textId="77777777" w:rsidR="005A3088" w:rsidRDefault="00C958EC">
      <w:pPr>
        <w:pStyle w:val="ListBullet"/>
      </w:pPr>
      <w:r>
        <w:t>Download single videos or selected episodes.</w:t>
      </w:r>
    </w:p>
    <w:p w14:paraId="410E4943" w14:textId="77777777" w:rsidR="005A3088" w:rsidRDefault="00C958EC">
      <w:pPr>
        <w:pStyle w:val="ListBullet"/>
      </w:pPr>
      <w:r>
        <w:t>Show download progress, status, queue, and errors.</w:t>
      </w:r>
    </w:p>
    <w:p w14:paraId="5C1D7159" w14:textId="77777777" w:rsidR="005A3088" w:rsidRDefault="00C958EC">
      <w:pPr>
        <w:pStyle w:val="ListBullet"/>
      </w:pPr>
      <w:r>
        <w:t>Pause/cancel downloads where technically supported.</w:t>
      </w:r>
    </w:p>
    <w:p w14:paraId="70923BAB" w14:textId="77777777" w:rsidR="005A3088" w:rsidRDefault="00C958EC">
      <w:pPr>
        <w:pStyle w:val="ListBullet"/>
      </w:pPr>
      <w:r>
        <w:t>Maintain local download history.</w:t>
      </w:r>
    </w:p>
    <w:p w14:paraId="3508153E" w14:textId="77777777" w:rsidR="005A3088" w:rsidRDefault="00C958EC">
      <w:pPr>
        <w:pStyle w:val="ListBullet"/>
      </w:pPr>
      <w:r>
        <w:t>Allow users to configure the download directory and concurrent download limit.</w:t>
      </w:r>
    </w:p>
    <w:p w14:paraId="1223CAC3" w14:textId="77777777" w:rsidR="005A3088" w:rsidRDefault="00C958EC">
      <w:pPr>
        <w:pStyle w:val="ListBullet"/>
      </w:pPr>
      <w:r>
        <w:t>Run downloads in the background and optionally minimize to the system tray.</w:t>
      </w:r>
    </w:p>
    <w:p w14:paraId="02264926" w14:textId="77777777" w:rsidR="005A3088" w:rsidRDefault="00C958EC">
      <w:pPr>
        <w:pStyle w:val="Heading1"/>
      </w:pPr>
      <w:r>
        <w:lastRenderedPageBreak/>
        <w:t>4. Technology Stack</w:t>
      </w:r>
    </w:p>
    <w:tbl>
      <w:tblPr>
        <w:tblStyle w:val="TableGrid"/>
        <w:tblW w:w="0" w:type="auto"/>
        <w:jc w:val="center"/>
        <w:tblLook w:val="04A0" w:firstRow="1" w:lastRow="0" w:firstColumn="1" w:lastColumn="0" w:noHBand="0" w:noVBand="1"/>
      </w:tblPr>
      <w:tblGrid>
        <w:gridCol w:w="4963"/>
        <w:gridCol w:w="4963"/>
      </w:tblGrid>
      <w:tr w:rsidR="005A3088" w14:paraId="434D8432" w14:textId="77777777">
        <w:trPr>
          <w:jc w:val="center"/>
        </w:trPr>
        <w:tc>
          <w:tcPr>
            <w:tcW w:w="4968" w:type="dxa"/>
          </w:tcPr>
          <w:p w14:paraId="11D0F406" w14:textId="77777777" w:rsidR="005A3088" w:rsidRDefault="00C958EC">
            <w:r>
              <w:t>Area</w:t>
            </w:r>
          </w:p>
        </w:tc>
        <w:tc>
          <w:tcPr>
            <w:tcW w:w="4968" w:type="dxa"/>
          </w:tcPr>
          <w:p w14:paraId="182E4D05" w14:textId="77777777" w:rsidR="005A3088" w:rsidRDefault="00C958EC">
            <w:r>
              <w:t>Technology</w:t>
            </w:r>
          </w:p>
        </w:tc>
      </w:tr>
      <w:tr w:rsidR="005A3088" w14:paraId="0533E1C0" w14:textId="77777777">
        <w:trPr>
          <w:jc w:val="center"/>
        </w:trPr>
        <w:tc>
          <w:tcPr>
            <w:tcW w:w="4968" w:type="dxa"/>
          </w:tcPr>
          <w:p w14:paraId="0FD541AB" w14:textId="77777777" w:rsidR="005A3088" w:rsidRDefault="00C958EC">
            <w:r>
              <w:t>Language</w:t>
            </w:r>
          </w:p>
        </w:tc>
        <w:tc>
          <w:tcPr>
            <w:tcW w:w="4968" w:type="dxa"/>
          </w:tcPr>
          <w:p w14:paraId="0344E5E3" w14:textId="77777777" w:rsidR="005A3088" w:rsidRDefault="00C958EC">
            <w:r>
              <w:t>Python 3.13+</w:t>
            </w:r>
          </w:p>
        </w:tc>
      </w:tr>
      <w:tr w:rsidR="005A3088" w14:paraId="0FA4192B" w14:textId="77777777">
        <w:trPr>
          <w:jc w:val="center"/>
        </w:trPr>
        <w:tc>
          <w:tcPr>
            <w:tcW w:w="4968" w:type="dxa"/>
          </w:tcPr>
          <w:p w14:paraId="326843A4" w14:textId="77777777" w:rsidR="005A3088" w:rsidRDefault="00C958EC">
            <w:r>
              <w:t>Desktop GUI</w:t>
            </w:r>
          </w:p>
        </w:tc>
        <w:tc>
          <w:tcPr>
            <w:tcW w:w="4968" w:type="dxa"/>
          </w:tcPr>
          <w:p w14:paraId="64F7C096" w14:textId="77777777" w:rsidR="005A3088" w:rsidRDefault="00C958EC">
            <w:r>
              <w:t>PySide6 / Qt</w:t>
            </w:r>
          </w:p>
        </w:tc>
      </w:tr>
      <w:tr w:rsidR="005A3088" w14:paraId="6FEA0964" w14:textId="77777777">
        <w:trPr>
          <w:jc w:val="center"/>
        </w:trPr>
        <w:tc>
          <w:tcPr>
            <w:tcW w:w="4968" w:type="dxa"/>
          </w:tcPr>
          <w:p w14:paraId="25663A2C" w14:textId="77777777" w:rsidR="005A3088" w:rsidRDefault="00C958EC">
            <w:r>
              <w:t>Media Extraction</w:t>
            </w:r>
          </w:p>
        </w:tc>
        <w:tc>
          <w:tcPr>
            <w:tcW w:w="4968" w:type="dxa"/>
          </w:tcPr>
          <w:p w14:paraId="5DD282A0" w14:textId="77777777" w:rsidR="005A3088" w:rsidRDefault="00C958EC">
            <w:r>
              <w:t>yt-dlp</w:t>
            </w:r>
          </w:p>
        </w:tc>
      </w:tr>
      <w:tr w:rsidR="005A3088" w14:paraId="2E113CEE" w14:textId="77777777">
        <w:trPr>
          <w:jc w:val="center"/>
        </w:trPr>
        <w:tc>
          <w:tcPr>
            <w:tcW w:w="4968" w:type="dxa"/>
          </w:tcPr>
          <w:p w14:paraId="0077364C" w14:textId="77777777" w:rsidR="005A3088" w:rsidRDefault="00C958EC">
            <w:r>
              <w:t>Custom Extractors</w:t>
            </w:r>
          </w:p>
        </w:tc>
        <w:tc>
          <w:tcPr>
            <w:tcW w:w="4968" w:type="dxa"/>
          </w:tcPr>
          <w:p w14:paraId="786AA38C" w14:textId="77777777" w:rsidR="005A3088" w:rsidRDefault="00C958EC">
            <w:r>
              <w:t>Python extractor modules</w:t>
            </w:r>
          </w:p>
        </w:tc>
      </w:tr>
      <w:tr w:rsidR="005A3088" w14:paraId="6364D679" w14:textId="77777777">
        <w:trPr>
          <w:jc w:val="center"/>
        </w:trPr>
        <w:tc>
          <w:tcPr>
            <w:tcW w:w="4968" w:type="dxa"/>
          </w:tcPr>
          <w:p w14:paraId="665B3A45" w14:textId="77777777" w:rsidR="005A3088" w:rsidRDefault="00C958EC">
            <w:r>
              <w:t>Media Processing</w:t>
            </w:r>
          </w:p>
        </w:tc>
        <w:tc>
          <w:tcPr>
            <w:tcW w:w="4968" w:type="dxa"/>
          </w:tcPr>
          <w:p w14:paraId="54D751AA" w14:textId="77777777" w:rsidR="005A3088" w:rsidRDefault="00C958EC">
            <w:r>
              <w:t>FFmpeg</w:t>
            </w:r>
          </w:p>
        </w:tc>
      </w:tr>
      <w:tr w:rsidR="005A3088" w14:paraId="2AC301CC" w14:textId="77777777">
        <w:trPr>
          <w:jc w:val="center"/>
        </w:trPr>
        <w:tc>
          <w:tcPr>
            <w:tcW w:w="4968" w:type="dxa"/>
          </w:tcPr>
          <w:p w14:paraId="2E84D97E" w14:textId="77777777" w:rsidR="005A3088" w:rsidRDefault="00C958EC">
            <w:r>
              <w:t>Local Database</w:t>
            </w:r>
          </w:p>
        </w:tc>
        <w:tc>
          <w:tcPr>
            <w:tcW w:w="4968" w:type="dxa"/>
          </w:tcPr>
          <w:p w14:paraId="39988214" w14:textId="77777777" w:rsidR="005A3088" w:rsidRDefault="00C958EC">
            <w:r>
              <w:t>SQLite</w:t>
            </w:r>
          </w:p>
        </w:tc>
      </w:tr>
      <w:tr w:rsidR="005A3088" w14:paraId="1C4E544A" w14:textId="77777777">
        <w:trPr>
          <w:jc w:val="center"/>
        </w:trPr>
        <w:tc>
          <w:tcPr>
            <w:tcW w:w="4968" w:type="dxa"/>
          </w:tcPr>
          <w:p w14:paraId="1628C25C" w14:textId="77777777" w:rsidR="005A3088" w:rsidRDefault="00C958EC">
            <w:r>
              <w:t>HTTP / Networking</w:t>
            </w:r>
          </w:p>
        </w:tc>
        <w:tc>
          <w:tcPr>
            <w:tcW w:w="4968" w:type="dxa"/>
          </w:tcPr>
          <w:p w14:paraId="34B4EF55" w14:textId="77777777" w:rsidR="005A3088" w:rsidRDefault="00C958EC">
            <w:r>
              <w:t>httpx / requests as required</w:t>
            </w:r>
          </w:p>
        </w:tc>
      </w:tr>
      <w:tr w:rsidR="005A3088" w14:paraId="39B37234" w14:textId="77777777">
        <w:trPr>
          <w:jc w:val="center"/>
        </w:trPr>
        <w:tc>
          <w:tcPr>
            <w:tcW w:w="4968" w:type="dxa"/>
          </w:tcPr>
          <w:p w14:paraId="04046E82" w14:textId="77777777" w:rsidR="005A3088" w:rsidRDefault="00C958EC">
            <w:r>
              <w:t>Concurrency</w:t>
            </w:r>
          </w:p>
        </w:tc>
        <w:tc>
          <w:tcPr>
            <w:tcW w:w="4968" w:type="dxa"/>
          </w:tcPr>
          <w:p w14:paraId="3910199D" w14:textId="77777777" w:rsidR="005A3088" w:rsidRDefault="00C958EC">
            <w:r>
              <w:t>QThread / asyncio / worker threads as appropriate</w:t>
            </w:r>
          </w:p>
        </w:tc>
      </w:tr>
      <w:tr w:rsidR="005A3088" w14:paraId="30CA2F0A" w14:textId="77777777">
        <w:trPr>
          <w:jc w:val="center"/>
        </w:trPr>
        <w:tc>
          <w:tcPr>
            <w:tcW w:w="4968" w:type="dxa"/>
          </w:tcPr>
          <w:p w14:paraId="34310A63" w14:textId="77777777" w:rsidR="005A3088" w:rsidRDefault="00C958EC">
            <w:r>
              <w:t>Packaging</w:t>
            </w:r>
          </w:p>
        </w:tc>
        <w:tc>
          <w:tcPr>
            <w:tcW w:w="4968" w:type="dxa"/>
          </w:tcPr>
          <w:p w14:paraId="5868351B" w14:textId="77777777" w:rsidR="005A3088" w:rsidRDefault="00C958EC">
            <w:r>
              <w:t>PyInstaller</w:t>
            </w:r>
          </w:p>
        </w:tc>
      </w:tr>
      <w:tr w:rsidR="005A3088" w14:paraId="4C86C38D" w14:textId="77777777">
        <w:trPr>
          <w:jc w:val="center"/>
        </w:trPr>
        <w:tc>
          <w:tcPr>
            <w:tcW w:w="4968" w:type="dxa"/>
          </w:tcPr>
          <w:p w14:paraId="577B717E" w14:textId="77777777" w:rsidR="005A3088" w:rsidRDefault="00C958EC">
            <w:r>
              <w:t>Testing</w:t>
            </w:r>
          </w:p>
        </w:tc>
        <w:tc>
          <w:tcPr>
            <w:tcW w:w="4968" w:type="dxa"/>
          </w:tcPr>
          <w:p w14:paraId="35BDC6F7" w14:textId="77777777" w:rsidR="005A3088" w:rsidRDefault="00C958EC">
            <w:r>
              <w:t>pytest</w:t>
            </w:r>
          </w:p>
        </w:tc>
      </w:tr>
      <w:tr w:rsidR="005A3088" w14:paraId="6449BFC1" w14:textId="77777777">
        <w:trPr>
          <w:jc w:val="center"/>
        </w:trPr>
        <w:tc>
          <w:tcPr>
            <w:tcW w:w="4968" w:type="dxa"/>
          </w:tcPr>
          <w:p w14:paraId="6908DF8C" w14:textId="77777777" w:rsidR="005A3088" w:rsidRDefault="00C958EC">
            <w:r>
              <w:t>Configuration</w:t>
            </w:r>
          </w:p>
        </w:tc>
        <w:tc>
          <w:tcPr>
            <w:tcW w:w="4968" w:type="dxa"/>
          </w:tcPr>
          <w:p w14:paraId="1474EA35" w14:textId="77777777" w:rsidR="005A3088" w:rsidRDefault="00C958EC">
            <w:r>
              <w:t>Environment/config files + SQLite settings</w:t>
            </w:r>
          </w:p>
        </w:tc>
      </w:tr>
      <w:tr w:rsidR="005A3088" w14:paraId="5391390D" w14:textId="77777777">
        <w:trPr>
          <w:jc w:val="center"/>
        </w:trPr>
        <w:tc>
          <w:tcPr>
            <w:tcW w:w="4968" w:type="dxa"/>
          </w:tcPr>
          <w:p w14:paraId="7C4E3A68" w14:textId="77777777" w:rsidR="005A3088" w:rsidRDefault="00C958EC">
            <w:r>
              <w:t>Version Control</w:t>
            </w:r>
          </w:p>
        </w:tc>
        <w:tc>
          <w:tcPr>
            <w:tcW w:w="4968" w:type="dxa"/>
          </w:tcPr>
          <w:p w14:paraId="6023AC2E" w14:textId="77777777" w:rsidR="005A3088" w:rsidRDefault="00C958EC">
            <w:r>
              <w:t>Git / GitHub</w:t>
            </w:r>
          </w:p>
        </w:tc>
      </w:tr>
    </w:tbl>
    <w:p w14:paraId="0546877C" w14:textId="77777777" w:rsidR="005A3088" w:rsidRDefault="00C958EC">
      <w:pPr>
        <w:pStyle w:val="Heading1"/>
      </w:pPr>
      <w:r>
        <w:t>5. Project Architecture</w:t>
      </w:r>
    </w:p>
    <w:p w14:paraId="7DC858C4" w14:textId="77777777" w:rsidR="005A3088" w:rsidRDefault="00C958EC">
      <w:r>
        <w:t>The application will use a modular desktop architecture where the GUI is separated from extraction, download management, media processing, and storage.</w:t>
      </w:r>
    </w:p>
    <w:p w14:paraId="0A02444D" w14:textId="77777777" w:rsidR="005A3088" w:rsidRDefault="00C958EC">
      <w:pPr>
        <w:spacing w:after="0"/>
      </w:pPr>
      <w:r>
        <w:rPr>
          <w:rFonts w:ascii="Consolas" w:hAnsi="Consolas"/>
          <w:sz w:val="19"/>
        </w:rPr>
        <w:t>Desktop GUI (PySide6)</w:t>
      </w:r>
    </w:p>
    <w:p w14:paraId="1403036F" w14:textId="77777777" w:rsidR="005A3088" w:rsidRDefault="00C958EC">
      <w:pPr>
        <w:spacing w:after="0"/>
      </w:pPr>
      <w:r>
        <w:rPr>
          <w:rFonts w:ascii="Consolas" w:hAnsi="Consolas"/>
          <w:sz w:val="19"/>
        </w:rPr>
        <w:t xml:space="preserve">        ↓</w:t>
      </w:r>
    </w:p>
    <w:p w14:paraId="52A77B69" w14:textId="77777777" w:rsidR="005A3088" w:rsidRDefault="00C958EC">
      <w:pPr>
        <w:spacing w:after="0"/>
      </w:pPr>
      <w:r>
        <w:rPr>
          <w:rFonts w:ascii="Consolas" w:hAnsi="Consolas"/>
          <w:sz w:val="19"/>
        </w:rPr>
        <w:t>Download / Application Service</w:t>
      </w:r>
    </w:p>
    <w:p w14:paraId="7E364CEC" w14:textId="77777777" w:rsidR="005A3088" w:rsidRDefault="00C958EC">
      <w:pPr>
        <w:spacing w:after="0"/>
      </w:pPr>
      <w:r>
        <w:rPr>
          <w:rFonts w:ascii="Consolas" w:hAnsi="Consolas"/>
          <w:sz w:val="19"/>
        </w:rPr>
        <w:t xml:space="preserve">        ↓</w:t>
      </w:r>
    </w:p>
    <w:p w14:paraId="0431FB84" w14:textId="77777777" w:rsidR="005A3088" w:rsidRDefault="00C958EC">
      <w:pPr>
        <w:spacing w:after="0"/>
      </w:pPr>
      <w:r>
        <w:rPr>
          <w:rFonts w:ascii="Consolas" w:hAnsi="Consolas"/>
          <w:sz w:val="19"/>
        </w:rPr>
        <w:t>Extractor Registry</w:t>
      </w:r>
    </w:p>
    <w:p w14:paraId="0C8A9B26" w14:textId="77777777" w:rsidR="005A3088" w:rsidRDefault="00C958EC">
      <w:pPr>
        <w:spacing w:after="0"/>
      </w:pPr>
      <w:r>
        <w:rPr>
          <w:rFonts w:ascii="Consolas" w:hAnsi="Consolas"/>
          <w:sz w:val="19"/>
        </w:rPr>
        <w:t xml:space="preserve">        ├── yt-dlp Extractor</w:t>
      </w:r>
    </w:p>
    <w:p w14:paraId="3C6EAA04" w14:textId="77777777" w:rsidR="005A3088" w:rsidRDefault="00C958EC">
      <w:pPr>
        <w:spacing w:after="0"/>
      </w:pPr>
      <w:r>
        <w:rPr>
          <w:rFonts w:ascii="Consolas" w:hAnsi="Consolas"/>
          <w:sz w:val="19"/>
        </w:rPr>
        <w:t xml:space="preserve">        ├── DramaBox Extractor</w:t>
      </w:r>
    </w:p>
    <w:p w14:paraId="7C7D318B" w14:textId="77777777" w:rsidR="005A3088" w:rsidRDefault="00C958EC">
      <w:pPr>
        <w:spacing w:after="0"/>
      </w:pPr>
      <w:r>
        <w:rPr>
          <w:rFonts w:ascii="Consolas" w:hAnsi="Consolas"/>
          <w:sz w:val="19"/>
        </w:rPr>
        <w:t xml:space="preserve">        ├── NetShort Extractor</w:t>
      </w:r>
    </w:p>
    <w:p w14:paraId="69E29662" w14:textId="77777777" w:rsidR="005A3088" w:rsidRDefault="00C958EC">
      <w:pPr>
        <w:spacing w:after="0"/>
      </w:pPr>
      <w:r>
        <w:rPr>
          <w:rFonts w:ascii="Consolas" w:hAnsi="Consolas"/>
          <w:sz w:val="19"/>
        </w:rPr>
        <w:t xml:space="preserve">        ├── FlickReels Extractor</w:t>
      </w:r>
    </w:p>
    <w:p w14:paraId="34B0153A" w14:textId="77777777" w:rsidR="005A3088" w:rsidRDefault="00C958EC">
      <w:pPr>
        <w:spacing w:after="0"/>
      </w:pPr>
      <w:r>
        <w:rPr>
          <w:rFonts w:ascii="Consolas" w:hAnsi="Consolas"/>
          <w:sz w:val="19"/>
        </w:rPr>
        <w:t xml:space="preserve">        ├── StardustTV Extractor</w:t>
      </w:r>
    </w:p>
    <w:p w14:paraId="622B33ED" w14:textId="77777777" w:rsidR="005A3088" w:rsidRDefault="00C958EC">
      <w:pPr>
        <w:spacing w:after="0"/>
      </w:pPr>
      <w:r>
        <w:rPr>
          <w:rFonts w:ascii="Consolas" w:hAnsi="Consolas"/>
          <w:sz w:val="19"/>
        </w:rPr>
        <w:t xml:space="preserve">        ├── GoodShort Extractor</w:t>
      </w:r>
    </w:p>
    <w:p w14:paraId="2E73ED7B" w14:textId="77777777" w:rsidR="005A3088" w:rsidRDefault="00C958EC">
      <w:pPr>
        <w:spacing w:after="0"/>
      </w:pPr>
      <w:r>
        <w:rPr>
          <w:rFonts w:ascii="Consolas" w:hAnsi="Consolas"/>
          <w:sz w:val="19"/>
        </w:rPr>
        <w:t xml:space="preserve">        ├── DramaWave Extractor</w:t>
      </w:r>
    </w:p>
    <w:p w14:paraId="306A4E1E" w14:textId="77777777" w:rsidR="005A3088" w:rsidRDefault="00C958EC">
      <w:pPr>
        <w:spacing w:after="0"/>
      </w:pPr>
      <w:r>
        <w:rPr>
          <w:rFonts w:ascii="Consolas" w:hAnsi="Consolas"/>
          <w:sz w:val="19"/>
        </w:rPr>
        <w:t xml:space="preserve">        └── FreeReels Extractor</w:t>
      </w:r>
    </w:p>
    <w:p w14:paraId="7943A4D8" w14:textId="77777777" w:rsidR="005A3088" w:rsidRDefault="00C958EC">
      <w:pPr>
        <w:spacing w:after="0"/>
      </w:pPr>
      <w:r>
        <w:rPr>
          <w:rFonts w:ascii="Consolas" w:hAnsi="Consolas"/>
          <w:sz w:val="19"/>
        </w:rPr>
        <w:t xml:space="preserve">        ↓</w:t>
      </w:r>
    </w:p>
    <w:p w14:paraId="3317EB67" w14:textId="77777777" w:rsidR="005A3088" w:rsidRDefault="00C958EC">
      <w:pPr>
        <w:spacing w:after="0"/>
      </w:pPr>
      <w:r>
        <w:rPr>
          <w:rFonts w:ascii="Consolas" w:hAnsi="Consolas"/>
          <w:sz w:val="19"/>
        </w:rPr>
        <w:t>Normalized Media Information</w:t>
      </w:r>
    </w:p>
    <w:p w14:paraId="37AEAEDA" w14:textId="77777777" w:rsidR="005A3088" w:rsidRDefault="00C958EC">
      <w:pPr>
        <w:spacing w:after="0"/>
      </w:pPr>
      <w:r>
        <w:rPr>
          <w:rFonts w:ascii="Consolas" w:hAnsi="Consolas"/>
          <w:sz w:val="19"/>
        </w:rPr>
        <w:t xml:space="preserve">        ↓</w:t>
      </w:r>
    </w:p>
    <w:p w14:paraId="4376B245" w14:textId="77777777" w:rsidR="005A3088" w:rsidRDefault="00C958EC">
      <w:pPr>
        <w:spacing w:after="0"/>
      </w:pPr>
      <w:r>
        <w:rPr>
          <w:rFonts w:ascii="Consolas" w:hAnsi="Consolas"/>
          <w:sz w:val="19"/>
        </w:rPr>
        <w:t>Download Manager / Queue</w:t>
      </w:r>
    </w:p>
    <w:p w14:paraId="3BA1C913" w14:textId="77777777" w:rsidR="005A3088" w:rsidRDefault="00C958EC">
      <w:pPr>
        <w:spacing w:after="0"/>
      </w:pPr>
      <w:r>
        <w:rPr>
          <w:rFonts w:ascii="Consolas" w:hAnsi="Consolas"/>
          <w:sz w:val="19"/>
        </w:rPr>
        <w:t xml:space="preserve">        ↓</w:t>
      </w:r>
    </w:p>
    <w:p w14:paraId="48ABA6BC" w14:textId="77777777" w:rsidR="005A3088" w:rsidRDefault="00C958EC">
      <w:pPr>
        <w:spacing w:after="0"/>
      </w:pPr>
      <w:r>
        <w:rPr>
          <w:rFonts w:ascii="Consolas" w:hAnsi="Consolas"/>
          <w:sz w:val="19"/>
        </w:rPr>
        <w:t>FFmpeg / Media Processing</w:t>
      </w:r>
    </w:p>
    <w:p w14:paraId="7C28430D" w14:textId="77777777" w:rsidR="005A3088" w:rsidRDefault="00C958EC">
      <w:pPr>
        <w:spacing w:after="0"/>
      </w:pPr>
      <w:r>
        <w:rPr>
          <w:rFonts w:ascii="Consolas" w:hAnsi="Consolas"/>
          <w:sz w:val="19"/>
        </w:rPr>
        <w:t xml:space="preserve">        ↓</w:t>
      </w:r>
    </w:p>
    <w:p w14:paraId="2FA131E0" w14:textId="77777777" w:rsidR="005A3088" w:rsidRDefault="00C958EC">
      <w:pPr>
        <w:spacing w:after="0"/>
      </w:pPr>
      <w:r>
        <w:rPr>
          <w:rFonts w:ascii="Consolas" w:hAnsi="Consolas"/>
          <w:sz w:val="19"/>
        </w:rPr>
        <w:t>Local Storage</w:t>
      </w:r>
    </w:p>
    <w:p w14:paraId="5603246F" w14:textId="77777777" w:rsidR="005A3088" w:rsidRDefault="00C958EC">
      <w:pPr>
        <w:spacing w:after="0"/>
      </w:pPr>
      <w:r>
        <w:rPr>
          <w:rFonts w:ascii="Consolas" w:hAnsi="Consolas"/>
          <w:sz w:val="19"/>
        </w:rPr>
        <w:t xml:space="preserve">        ↓</w:t>
      </w:r>
    </w:p>
    <w:p w14:paraId="519989CB" w14:textId="77777777" w:rsidR="005A3088" w:rsidRDefault="00C958EC">
      <w:pPr>
        <w:spacing w:after="0"/>
      </w:pPr>
      <w:r>
        <w:rPr>
          <w:rFonts w:ascii="Consolas" w:hAnsi="Consolas"/>
          <w:sz w:val="19"/>
        </w:rPr>
        <w:t>SQLite History / Metadata</w:t>
      </w:r>
    </w:p>
    <w:p w14:paraId="0A4817ED" w14:textId="77777777" w:rsidR="005A3088" w:rsidRDefault="00C958EC">
      <w:pPr>
        <w:pStyle w:val="Heading1"/>
      </w:pPr>
      <w:r>
        <w:t>6. Project Structure</w:t>
      </w:r>
    </w:p>
    <w:p w14:paraId="0ACA9726" w14:textId="77777777" w:rsidR="005A3088" w:rsidRDefault="00C958EC">
      <w:pPr>
        <w:spacing w:after="0"/>
      </w:pPr>
      <w:r>
        <w:rPr>
          <w:rFonts w:ascii="Consolas" w:hAnsi="Consolas"/>
          <w:sz w:val="17"/>
        </w:rPr>
        <w:t>media-downloader/</w:t>
      </w:r>
      <w:r>
        <w:rPr>
          <w:rFonts w:ascii="Consolas" w:hAnsi="Consolas"/>
          <w:sz w:val="17"/>
        </w:rPr>
        <w:br/>
        <w:t>│</w:t>
      </w:r>
      <w:r>
        <w:rPr>
          <w:rFonts w:ascii="Consolas" w:hAnsi="Consolas"/>
          <w:sz w:val="17"/>
        </w:rPr>
        <w:br/>
        <w:t>├── app/</w:t>
      </w:r>
      <w:r>
        <w:rPr>
          <w:rFonts w:ascii="Consolas" w:hAnsi="Consolas"/>
          <w:sz w:val="17"/>
        </w:rPr>
        <w:br/>
        <w:t>│   ├── main.py</w:t>
      </w:r>
      <w:r>
        <w:rPr>
          <w:rFonts w:ascii="Consolas" w:hAnsi="Consolas"/>
          <w:sz w:val="17"/>
        </w:rPr>
        <w:br/>
        <w:t>│   │</w:t>
      </w:r>
      <w:r>
        <w:rPr>
          <w:rFonts w:ascii="Consolas" w:hAnsi="Consolas"/>
          <w:sz w:val="17"/>
        </w:rPr>
        <w:br/>
        <w:t>│   ├── gui/</w:t>
      </w:r>
      <w:r>
        <w:rPr>
          <w:rFonts w:ascii="Consolas" w:hAnsi="Consolas"/>
          <w:sz w:val="17"/>
        </w:rPr>
        <w:br/>
      </w:r>
      <w:r>
        <w:rPr>
          <w:rFonts w:ascii="Consolas" w:hAnsi="Consolas"/>
          <w:sz w:val="17"/>
        </w:rPr>
        <w:lastRenderedPageBreak/>
        <w:t>│   │   ├── main_window.py</w:t>
      </w:r>
      <w:r>
        <w:rPr>
          <w:rFonts w:ascii="Consolas" w:hAnsi="Consolas"/>
          <w:sz w:val="17"/>
        </w:rPr>
        <w:br/>
      </w:r>
      <w:r>
        <w:rPr>
          <w:rFonts w:ascii="Consolas" w:hAnsi="Consolas"/>
          <w:sz w:val="17"/>
        </w:rPr>
        <w:t>│   │   ├── download_page.py</w:t>
      </w:r>
      <w:r>
        <w:rPr>
          <w:rFonts w:ascii="Consolas" w:hAnsi="Consolas"/>
          <w:sz w:val="17"/>
        </w:rPr>
        <w:br/>
        <w:t>│   │   ├── downloads_page.py</w:t>
      </w:r>
      <w:r>
        <w:rPr>
          <w:rFonts w:ascii="Consolas" w:hAnsi="Consolas"/>
          <w:sz w:val="17"/>
        </w:rPr>
        <w:br/>
        <w:t>│   │   ├── settings_page.py</w:t>
      </w:r>
      <w:r>
        <w:rPr>
          <w:rFonts w:ascii="Consolas" w:hAnsi="Consolas"/>
          <w:sz w:val="17"/>
        </w:rPr>
        <w:br/>
        <w:t>│   │   └── widgets/</w:t>
      </w:r>
      <w:r>
        <w:rPr>
          <w:rFonts w:ascii="Consolas" w:hAnsi="Consolas"/>
          <w:sz w:val="17"/>
        </w:rPr>
        <w:br/>
        <w:t>│   │</w:t>
      </w:r>
      <w:r>
        <w:rPr>
          <w:rFonts w:ascii="Consolas" w:hAnsi="Consolas"/>
          <w:sz w:val="17"/>
        </w:rPr>
        <w:br/>
        <w:t>│   ├── core/</w:t>
      </w:r>
      <w:r>
        <w:rPr>
          <w:rFonts w:ascii="Consolas" w:hAnsi="Consolas"/>
          <w:sz w:val="17"/>
        </w:rPr>
        <w:br/>
        <w:t>│   │   ├── extractor_registry.py</w:t>
      </w:r>
      <w:r>
        <w:rPr>
          <w:rFonts w:ascii="Consolas" w:hAnsi="Consolas"/>
          <w:sz w:val="17"/>
        </w:rPr>
        <w:br/>
        <w:t>│   │   ├── downloader.py</w:t>
      </w:r>
      <w:r>
        <w:rPr>
          <w:rFonts w:ascii="Consolas" w:hAnsi="Consolas"/>
          <w:sz w:val="17"/>
        </w:rPr>
        <w:br/>
        <w:t>│   │   ├── media.py</w:t>
      </w:r>
      <w:r>
        <w:rPr>
          <w:rFonts w:ascii="Consolas" w:hAnsi="Consolas"/>
          <w:sz w:val="17"/>
        </w:rPr>
        <w:br/>
        <w:t>│   │   └── tasks.py</w:t>
      </w:r>
      <w:r>
        <w:rPr>
          <w:rFonts w:ascii="Consolas" w:hAnsi="Consolas"/>
          <w:sz w:val="17"/>
        </w:rPr>
        <w:br/>
        <w:t>│   │</w:t>
      </w:r>
      <w:r>
        <w:rPr>
          <w:rFonts w:ascii="Consolas" w:hAnsi="Consolas"/>
          <w:sz w:val="17"/>
        </w:rPr>
        <w:br/>
        <w:t>│   ├── extractors/</w:t>
      </w:r>
      <w:r>
        <w:rPr>
          <w:rFonts w:ascii="Consolas" w:hAnsi="Consolas"/>
          <w:sz w:val="17"/>
        </w:rPr>
        <w:br/>
        <w:t>│   │   ├── base.py</w:t>
      </w:r>
      <w:r>
        <w:rPr>
          <w:rFonts w:ascii="Consolas" w:hAnsi="Consolas"/>
          <w:sz w:val="17"/>
        </w:rPr>
        <w:br/>
        <w:t>│   │   ├── ytdlp.py</w:t>
      </w:r>
      <w:r>
        <w:rPr>
          <w:rFonts w:ascii="Consolas" w:hAnsi="Consolas"/>
          <w:sz w:val="17"/>
        </w:rPr>
        <w:br/>
        <w:t>│   │   ├── dramabox.py</w:t>
      </w:r>
      <w:r>
        <w:rPr>
          <w:rFonts w:ascii="Consolas" w:hAnsi="Consolas"/>
          <w:sz w:val="17"/>
        </w:rPr>
        <w:br/>
        <w:t>│   │   ├── netshort.py</w:t>
      </w:r>
      <w:r>
        <w:rPr>
          <w:rFonts w:ascii="Consolas" w:hAnsi="Consolas"/>
          <w:sz w:val="17"/>
        </w:rPr>
        <w:br/>
        <w:t>│   │   ├── flickreels.py</w:t>
      </w:r>
      <w:r>
        <w:rPr>
          <w:rFonts w:ascii="Consolas" w:hAnsi="Consolas"/>
          <w:sz w:val="17"/>
        </w:rPr>
        <w:br/>
        <w:t>│   │   ├── stardusttv.py</w:t>
      </w:r>
      <w:r>
        <w:rPr>
          <w:rFonts w:ascii="Consolas" w:hAnsi="Consolas"/>
          <w:sz w:val="17"/>
        </w:rPr>
        <w:br/>
        <w:t>│   │   ├── goodshort.py</w:t>
      </w:r>
      <w:r>
        <w:rPr>
          <w:rFonts w:ascii="Consolas" w:hAnsi="Consolas"/>
          <w:sz w:val="17"/>
        </w:rPr>
        <w:br/>
        <w:t>│   │   ├── dramawave.py</w:t>
      </w:r>
      <w:r>
        <w:rPr>
          <w:rFonts w:ascii="Consolas" w:hAnsi="Consolas"/>
          <w:sz w:val="17"/>
        </w:rPr>
        <w:br/>
        <w:t>│   │   └── freereels.py</w:t>
      </w:r>
      <w:r>
        <w:rPr>
          <w:rFonts w:ascii="Consolas" w:hAnsi="Consolas"/>
          <w:sz w:val="17"/>
        </w:rPr>
        <w:br/>
        <w:t>│   │</w:t>
      </w:r>
      <w:r>
        <w:rPr>
          <w:rFonts w:ascii="Consolas" w:hAnsi="Consolas"/>
          <w:sz w:val="17"/>
        </w:rPr>
        <w:br/>
        <w:t>│   ├── services/</w:t>
      </w:r>
      <w:r>
        <w:rPr>
          <w:rFonts w:ascii="Consolas" w:hAnsi="Consolas"/>
          <w:sz w:val="17"/>
        </w:rPr>
        <w:br/>
      </w:r>
      <w:r>
        <w:rPr>
          <w:rFonts w:ascii="Consolas" w:hAnsi="Consolas"/>
          <w:sz w:val="17"/>
        </w:rPr>
        <w:t>│   │   ├── ffmpeg.py</w:t>
      </w:r>
      <w:r>
        <w:rPr>
          <w:rFonts w:ascii="Consolas" w:hAnsi="Consolas"/>
          <w:sz w:val="17"/>
        </w:rPr>
        <w:br/>
        <w:t>│   │   ├── storage.py</w:t>
      </w:r>
      <w:r>
        <w:rPr>
          <w:rFonts w:ascii="Consolas" w:hAnsi="Consolas"/>
          <w:sz w:val="17"/>
        </w:rPr>
        <w:br/>
        <w:t>│   │   └── metadata.py</w:t>
      </w:r>
      <w:r>
        <w:rPr>
          <w:rFonts w:ascii="Consolas" w:hAnsi="Consolas"/>
          <w:sz w:val="17"/>
        </w:rPr>
        <w:br/>
        <w:t>│   │</w:t>
      </w:r>
      <w:r>
        <w:rPr>
          <w:rFonts w:ascii="Consolas" w:hAnsi="Consolas"/>
          <w:sz w:val="17"/>
        </w:rPr>
        <w:br/>
        <w:t>│   ├── database/</w:t>
      </w:r>
      <w:r>
        <w:rPr>
          <w:rFonts w:ascii="Consolas" w:hAnsi="Consolas"/>
          <w:sz w:val="17"/>
        </w:rPr>
        <w:br/>
        <w:t>│   │   ├── models.py</w:t>
      </w:r>
      <w:r>
        <w:rPr>
          <w:rFonts w:ascii="Consolas" w:hAnsi="Consolas"/>
          <w:sz w:val="17"/>
        </w:rPr>
        <w:br/>
        <w:t>│   │   └── database.py</w:t>
      </w:r>
      <w:r>
        <w:rPr>
          <w:rFonts w:ascii="Consolas" w:hAnsi="Consolas"/>
          <w:sz w:val="17"/>
        </w:rPr>
        <w:br/>
        <w:t>│   │</w:t>
      </w:r>
      <w:r>
        <w:rPr>
          <w:rFonts w:ascii="Consolas" w:hAnsi="Consolas"/>
          <w:sz w:val="17"/>
        </w:rPr>
        <w:br/>
        <w:t>│   └── config.py</w:t>
      </w:r>
      <w:r>
        <w:rPr>
          <w:rFonts w:ascii="Consolas" w:hAnsi="Consolas"/>
          <w:sz w:val="17"/>
        </w:rPr>
        <w:br/>
        <w:t>│</w:t>
      </w:r>
      <w:r>
        <w:rPr>
          <w:rFonts w:ascii="Consolas" w:hAnsi="Consolas"/>
          <w:sz w:val="17"/>
        </w:rPr>
        <w:br/>
        <w:t>├── tests/</w:t>
      </w:r>
      <w:r>
        <w:rPr>
          <w:rFonts w:ascii="Consolas" w:hAnsi="Consolas"/>
          <w:sz w:val="17"/>
        </w:rPr>
        <w:br/>
        <w:t>│   ├── test_extractors/</w:t>
      </w:r>
      <w:r>
        <w:rPr>
          <w:rFonts w:ascii="Consolas" w:hAnsi="Consolas"/>
          <w:sz w:val="17"/>
        </w:rPr>
        <w:br/>
        <w:t>│   ├── test_downloader.py</w:t>
      </w:r>
      <w:r>
        <w:rPr>
          <w:rFonts w:ascii="Consolas" w:hAnsi="Consolas"/>
          <w:sz w:val="17"/>
        </w:rPr>
        <w:br/>
        <w:t>│   └── test_services.py</w:t>
      </w:r>
      <w:r>
        <w:rPr>
          <w:rFonts w:ascii="Consolas" w:hAnsi="Consolas"/>
          <w:sz w:val="17"/>
        </w:rPr>
        <w:br/>
        <w:t>│</w:t>
      </w:r>
      <w:r>
        <w:rPr>
          <w:rFonts w:ascii="Consolas" w:hAnsi="Consolas"/>
          <w:sz w:val="17"/>
        </w:rPr>
        <w:br/>
        <w:t>├── assets/</w:t>
      </w:r>
      <w:r>
        <w:rPr>
          <w:rFonts w:ascii="Consolas" w:hAnsi="Consolas"/>
          <w:sz w:val="17"/>
        </w:rPr>
        <w:br/>
        <w:t>│   ├── icons/</w:t>
      </w:r>
      <w:r>
        <w:rPr>
          <w:rFonts w:ascii="Consolas" w:hAnsi="Consolas"/>
          <w:sz w:val="17"/>
        </w:rPr>
        <w:br/>
        <w:t>│   └── images/</w:t>
      </w:r>
      <w:r>
        <w:rPr>
          <w:rFonts w:ascii="Consolas" w:hAnsi="Consolas"/>
          <w:sz w:val="17"/>
        </w:rPr>
        <w:br/>
        <w:t>│</w:t>
      </w:r>
      <w:r>
        <w:rPr>
          <w:rFonts w:ascii="Consolas" w:hAnsi="Consolas"/>
          <w:sz w:val="17"/>
        </w:rPr>
        <w:br/>
        <w:t>├── pyproject.toml</w:t>
      </w:r>
      <w:r>
        <w:rPr>
          <w:rFonts w:ascii="Consolas" w:hAnsi="Consolas"/>
          <w:sz w:val="17"/>
        </w:rPr>
        <w:br/>
        <w:t>├── README.md</w:t>
      </w:r>
      <w:r>
        <w:rPr>
          <w:rFonts w:ascii="Consolas" w:hAnsi="Consolas"/>
          <w:sz w:val="17"/>
        </w:rPr>
        <w:br/>
        <w:t>└── .gitignore</w:t>
      </w:r>
    </w:p>
    <w:p w14:paraId="19153B30" w14:textId="77777777" w:rsidR="005A3088" w:rsidRDefault="00C958EC">
      <w:pPr>
        <w:pStyle w:val="Heading1"/>
      </w:pPr>
      <w:r>
        <w:t>7. Main Processing Flow</w:t>
      </w:r>
    </w:p>
    <w:p w14:paraId="5E8C649F" w14:textId="77777777" w:rsidR="005A3088" w:rsidRDefault="00C958EC">
      <w:pPr>
        <w:pStyle w:val="ListNumber"/>
      </w:pPr>
      <w:r>
        <w:t>User launches the desktop application.</w:t>
      </w:r>
    </w:p>
    <w:p w14:paraId="4AFD0CD7" w14:textId="77777777" w:rsidR="005A3088" w:rsidRDefault="00C958EC">
      <w:pPr>
        <w:pStyle w:val="ListNumber"/>
      </w:pPr>
      <w:r>
        <w:t>User pastes a media or drama URL.</w:t>
      </w:r>
    </w:p>
    <w:p w14:paraId="68E26F37" w14:textId="77777777" w:rsidR="005A3088" w:rsidRDefault="00C958EC">
      <w:pPr>
        <w:pStyle w:val="ListNumber"/>
      </w:pPr>
      <w:r>
        <w:t>Application identifies the appropriate extractor.</w:t>
      </w:r>
    </w:p>
    <w:p w14:paraId="51D18C63" w14:textId="77777777" w:rsidR="005A3088" w:rsidRDefault="00C958EC">
      <w:pPr>
        <w:pStyle w:val="ListNumber"/>
      </w:pPr>
      <w:r>
        <w:t>Extractor returns normalized metadata and available formats or episodes.</w:t>
      </w:r>
    </w:p>
    <w:p w14:paraId="6F039205" w14:textId="77777777" w:rsidR="005A3088" w:rsidRDefault="00C958EC">
      <w:pPr>
        <w:pStyle w:val="ListNumber"/>
      </w:pPr>
      <w:r>
        <w:t>User selects quality, format, and content to download.</w:t>
      </w:r>
    </w:p>
    <w:p w14:paraId="7705C4C5" w14:textId="77777777" w:rsidR="005A3088" w:rsidRDefault="00C958EC">
      <w:pPr>
        <w:pStyle w:val="ListNumber"/>
      </w:pPr>
      <w:r>
        <w:t>Download manager creates and manages the download task.</w:t>
      </w:r>
    </w:p>
    <w:p w14:paraId="335ABC9E" w14:textId="77777777" w:rsidR="005A3088" w:rsidRDefault="00C958EC">
      <w:pPr>
        <w:pStyle w:val="ListNumber"/>
      </w:pPr>
      <w:r>
        <w:t>yt-dlp or the relevant custom extractor retrieves the accessible media.</w:t>
      </w:r>
    </w:p>
    <w:p w14:paraId="3B02C766" w14:textId="77777777" w:rsidR="005A3088" w:rsidRDefault="00C958EC">
      <w:pPr>
        <w:pStyle w:val="ListNumber"/>
      </w:pPr>
      <w:r>
        <w:t>FFmpeg processes or combines streams when required.</w:t>
      </w:r>
    </w:p>
    <w:p w14:paraId="74A87143" w14:textId="77777777" w:rsidR="005A3088" w:rsidRDefault="00C958EC">
      <w:pPr>
        <w:pStyle w:val="ListNumber"/>
      </w:pPr>
      <w:r>
        <w:lastRenderedPageBreak/>
        <w:t>The final file is saved to the configured local directory.</w:t>
      </w:r>
    </w:p>
    <w:p w14:paraId="7D0E160A" w14:textId="77777777" w:rsidR="005A3088" w:rsidRDefault="00C958EC">
      <w:pPr>
        <w:pStyle w:val="ListNumber"/>
      </w:pPr>
      <w:r>
        <w:t>Download history and status are stored in SQLite.</w:t>
      </w:r>
    </w:p>
    <w:p w14:paraId="207083D5" w14:textId="77777777" w:rsidR="005A3088" w:rsidRDefault="00C958EC">
      <w:pPr>
        <w:pStyle w:val="Heading1"/>
      </w:pPr>
      <w:r>
        <w:t>8. Initial Development Scope</w:t>
      </w:r>
    </w:p>
    <w:p w14:paraId="177E4225" w14:textId="77777777" w:rsidR="005A3088" w:rsidRDefault="00C958EC">
      <w:pPr>
        <w:pStyle w:val="ListBullet"/>
      </w:pPr>
      <w:r>
        <w:t>Phase 1: PySide6 desktop GUI and application shell.</w:t>
      </w:r>
    </w:p>
    <w:p w14:paraId="61BC4F05" w14:textId="77777777" w:rsidR="005A3088" w:rsidRDefault="00C958EC">
      <w:pPr>
        <w:pStyle w:val="ListBullet"/>
      </w:pPr>
      <w:r>
        <w:t>Phase 2: yt-dlp integration and common social/video sources.</w:t>
      </w:r>
    </w:p>
    <w:p w14:paraId="10305AE5" w14:textId="77777777" w:rsidR="005A3088" w:rsidRDefault="00C958EC">
      <w:pPr>
        <w:pStyle w:val="ListBullet"/>
      </w:pPr>
      <w:r>
        <w:t>Phase 3: Generic accessible media extraction.</w:t>
      </w:r>
    </w:p>
    <w:p w14:paraId="2A1BC222" w14:textId="77777777" w:rsidR="005A3088" w:rsidRDefault="00C958EC">
      <w:pPr>
        <w:pStyle w:val="ListBullet"/>
      </w:pPr>
      <w:r>
        <w:t>Phase 4: Custom extractors for the listed short-drama platforms.</w:t>
      </w:r>
    </w:p>
    <w:p w14:paraId="05F35C03" w14:textId="77777777" w:rsidR="005A3088" w:rsidRDefault="00C958EC">
      <w:pPr>
        <w:pStyle w:val="ListBullet"/>
      </w:pPr>
      <w:r>
        <w:t>Phase 5: Episode/series handling and batch downloads.</w:t>
      </w:r>
    </w:p>
    <w:p w14:paraId="641D8168" w14:textId="77777777" w:rsidR="005A3088" w:rsidRDefault="00C958EC">
      <w:pPr>
        <w:pStyle w:val="ListBullet"/>
      </w:pPr>
      <w:r>
        <w:t>Phase 6: FFmpeg processing, history, settings, packaging, and production testing.</w:t>
      </w:r>
    </w:p>
    <w:p w14:paraId="5AFA53F6" w14:textId="77777777" w:rsidR="005A3088" w:rsidRDefault="005A3088"/>
    <w:p w14:paraId="5073F4C2" w14:textId="77777777" w:rsidR="005A3088" w:rsidRDefault="00C958EC">
      <w:r>
        <w:rPr>
          <w:b/>
        </w:rPr>
        <w:t xml:space="preserve">Scope note: </w:t>
      </w:r>
      <w:r>
        <w:t>The application is intended for media that the user is authorized to download and for sources that permit such access. It should not circumvent DRM, authentication barriers, paywalls, or other access controls.</w:t>
      </w:r>
    </w:p>
    <w:sectPr w:rsidR="005A308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aunPenh">
    <w:panose1 w:val="02000500000000020004"/>
    <w:charset w:val="00"/>
    <w:family w:val="auto"/>
    <w:pitch w:val="variable"/>
    <w:sig w:usb0="80000003" w:usb1="00000000" w:usb2="0001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5124147">
    <w:abstractNumId w:val="8"/>
  </w:num>
  <w:num w:numId="2" w16cid:durableId="1947345464">
    <w:abstractNumId w:val="6"/>
  </w:num>
  <w:num w:numId="3" w16cid:durableId="2034643992">
    <w:abstractNumId w:val="5"/>
  </w:num>
  <w:num w:numId="4" w16cid:durableId="1946569954">
    <w:abstractNumId w:val="4"/>
  </w:num>
  <w:num w:numId="5" w16cid:durableId="735855239">
    <w:abstractNumId w:val="7"/>
  </w:num>
  <w:num w:numId="6" w16cid:durableId="509414125">
    <w:abstractNumId w:val="3"/>
  </w:num>
  <w:num w:numId="7" w16cid:durableId="1415937993">
    <w:abstractNumId w:val="2"/>
  </w:num>
  <w:num w:numId="8" w16cid:durableId="1641880906">
    <w:abstractNumId w:val="1"/>
  </w:num>
  <w:num w:numId="9" w16cid:durableId="199513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3088"/>
    <w:rsid w:val="005A5B40"/>
    <w:rsid w:val="00AA1D8D"/>
    <w:rsid w:val="00B47730"/>
    <w:rsid w:val="00C958EC"/>
    <w:rsid w:val="00CB0664"/>
    <w:rsid w:val="00E96A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DB9EB"/>
  <w14:defaultImageDpi w14:val="300"/>
  <w15:docId w15:val="{2911A63C-F283-4D98-8C14-94255D424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787</Words>
  <Characters>4488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Makara Phally</cp:lastModifiedBy>
  <cp:revision>2</cp:revision>
  <dcterms:created xsi:type="dcterms:W3CDTF">2026-09-23T04:54:00Z</dcterms:created>
  <dcterms:modified xsi:type="dcterms:W3CDTF">2026-09-23T04:54:00Z</dcterms:modified>
  <cp:category/>
</cp:coreProperties>
</file>